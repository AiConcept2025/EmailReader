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w="http://schemas.openxmlformats.org/wordprocessingml/2006/main">
        <w:rPr>
          <w:sz w:val="22"/>
        </w:rPr>
        <w:t xml:space="preserve">Lorem ipsum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ipsum dolor sit amet, consectetur adipiscing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elit. Nunc ac faucibus odio.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Vestibulum neque massa, scelerisque sit amet ligula eu, congue molestie mi. Praesent ut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varius sem. Nullam at porttitor arcu, nec lacinia nisi. Ut ac dolor vitae odio interdum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condimentum. Vivamus dapibus sodales ex, vitae malesuada ipsum cursus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convallis. Maecenas sed egestas nulla, ac condimentum orci. Mauris diam felis,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vulputate ac suscipit et, iaculis non est. Curabitur semper arcu ac ligula semper, nec luctus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nisl blandit. Integer lacinia ante ac libero lobortis imperdiet. Nullam mollis convallis ipsum,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ac accumsan nunc vehicula vitae. Nulla eget justo in felis tristique fringilla. Morbi sit amet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tortor quis risus auctor condimentum. Morbi in ullamcorper elit. Nulla iaculis tellus sit amet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mauris tempus fringilla.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Maecenas mauris lectus, lobortis et purus mattis, blandit dictum tellus.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. Maecenas non lorem quis tellus placerat varius.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· Nulla facilisi.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· Aenean congue fringilla justo ut aliquam.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. Mauris id ex erat. Nunc vulputate neque vitae justo facilisis, non condimentum ante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sagittis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· Morbi viverra semper lorem nec molestie.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· Maecenas tincidunt est efficitur ligula euismod, sit amet ornare est vulputate.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12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10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8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Column 1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Column 2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Column 3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6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4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2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0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Row 1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Row 2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Row 3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Row 4</w:t>
      </w:r>
    </w:p>
    <w:p>
      <w:r>
        <w:br w:type="page"/>
      </w:r>
    </w:p>
    <w:p>
      <w:r xmlns:w="http://schemas.openxmlformats.org/wordprocessingml/2006/main">
        <w:rPr>
          <w:sz w:val="22"/>
        </w:rPr>
        <w:t xml:space="preserve">In non mauris justo. Duis vehicula mi vel mi pretium, a viverra erat efficitur. Cras aliquam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est ac eros varius, id iaculis dui auctor. Duis pretium neque ligula, et pulvinar mi placerat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et. Nulla nec nunc sit amet nunc posuere vestibulum. Ut id neque eget tortor mattis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tristique. Donec ante est, blandit sit amet tristique vel, lacinia pulvinar arcu. Pellentesque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scelerisque fermentum erat, id posuere justo pulvinar ut. Cras id eros sed enim aliquam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lobortis. Sed lobortis nisl ut eros efficitur tincidunt. Cras justo mi, porttitor quis mattis vel,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ultricies ut purus. Ut facilisis et lacus eu cursus.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In eleifend velit vitae libero sollicitudin euismod. Fusce vitae vestibulum velit. Pellentesque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vulputate lectus quis pellentesque commodo. Aliquam erat volutpat. Vestibulum in egestas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velit. Pellentesque fermentum nisl vitae fringilla venenatis. Etiam id mauris vitae orci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maximus ultricies.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Cras fringilla ipsum magna, in fringilla dui commodo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a.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ipsum 1 In eleifend velit vitae libero sollicitudin euismod a. Lorem ipsum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1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In eleifend velit vitae libero sollicitudin euismod a.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ipsum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ipsum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2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Cras fringilla ipsum magna, in fringilla dui commodo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Ipsum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a.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3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Aliquam erat volutpat.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4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Fusce vitae vestibulum velit.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5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Even vehicles of mourning ferment.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Lorem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Ipsum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Even vehicles of mourning ferment. In vel metus congue, pulvinar lectus vel, fermentum dui.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Maecenas ante orci, egestas ut aliquet sit amet, sagittis a magna. Aliquam ante quam,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pellentesque ut dignissim quis, laoreet eget est. Aliquam erat volutpat. Class aptent taciti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sociosqu ad litora torquent per conubia nostra, per inceptos himenaeos. Ut ullamcorper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justo sapien, in cursus libero viverra eget. Vivamus auctor imperdiet urna, at pulvinar leo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posuere laoreet. Suspendisse neque nisl, fringilla at iaculis scelerisque, ornare vel dolor. Ut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et pulvinar nunc. Pellentesque fringilla mollis efficitur. Nullam venenatis commodo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imperdiet. Morbi velit neque, semper quis lorem quis, efficitur dignissim ipsum. Ut ac lorem </w:t>
      </w:r>
      <w:r xmlns:w="http://schemas.openxmlformats.org/wordprocessingml/2006/main">
        <w:rPr>
          <w:sz w:val="22"/>
        </w:rPr>
        <w:br xmlns:w="http://schemas.openxmlformats.org/wordprocessingml/2006/main"/>
      </w:r>
      <w:r xmlns:w="http://schemas.openxmlformats.org/wordprocessingml/2006/main">
        <w:rPr>
          <w:sz w:val="22"/>
        </w:rPr>
        <w:t xml:space="preserve">sed turpis imperdiet eleifend sit amet id sapien.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