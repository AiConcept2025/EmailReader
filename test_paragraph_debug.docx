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ФЕДЕРАЦИЯ ТЕННИСА РОССИИ</w:t>
        <w:br/>
        <w:t>Общероссийская общественная организация «Федерация тенниса</w:t>
        <w:br/>
        <w:t>России» 119991, г. Москва, Лужнецкая наб., д. 8, каб. 376</w:t>
        <w:br/>
        <w:t>тел.: 8 (495) 725-45-22, e-mail: avor@russport.ru</w:t>
        <w:br/>
        <w:t>Исх. №</w:t>
        <w:br/>
        <w:t>«13» октября 2025 г.</w:t>
        <w:br/>
        <w:t>Для предъявления по месту требования</w:t>
        <w:br/>
        <w:t>Меня зовут Алия Тарпищева, я являюсь руководителем научной группы Федерации тенниса</w:t>
        <w:br/>
        <w:t>России. На протяжении более 8 лет я занимаюсь научно-методическим обеспечением</w:t>
        <w:br/>
        <w:t>подготовки спортсменов высокого класса, включая национальные сборные России. Моя</w:t>
        <w:br/>
        <w:t>деятельность охватывает исследования в области спортивной физиологии, биомеханики</w:t>
        <w:br/>
        <w:t>движений, восстановления после нагрузок и долгосрочного планирования тренировочных</w:t>
        <w:br/>
        <w:t>циклов. Я опубликовала ряд научных трудов, выступала на профильных конференциях по</w:t>
        <w:br/>
        <w:t>спортивной науке и входила в экспертные комиссии, отвечающие за внедрение инновационных</w:t>
        <w:br/>
        <w:t>методик в подготовку теннисистов и представителей других видов спорта.</w:t>
        <w:br/>
        <w:t>В этой роли я имела возможность наблюдать и анализировать работу Артема Строканя, и могу с</w:t>
        <w:br/>
        <w:t>уверенностью отметить, что его вклад является оригинальным, научно обоснованным и</w:t>
        <w:br/>
        <w:t>практически значимым. Его разработки оказали влияние не только на подготовку отдельных</w:t>
        <w:br/>
        <w:t>спортсменов, но и на систему тренировочного процесса в отечественном теннисе в целом.</w:t>
        <w:br/>
        <w:t>Артем Строкань разработал теннис-специфическую систему физической подготовки, основанную</w:t>
        <w:br/>
        <w:t>на принципах биомеханики и спортивной физиологии. В отличие от стандартных программ общей</w:t>
        <w:br/>
        <w:t>физической подготовки, его подход:</w:t>
        <w:br/>
        <w:t>–интегрирует физические упражнения непосредственно в игровой процесс, что обеспечивает</w:t>
        <w:br/>
        <w:t>перенос развиваемых качеств в соревновательную практику;</w:t>
        <w:br/>
        <w:t>–моделирует реальные игровые отрезки — 20–40 секунд высокой интенсивности с короткими</w:t>
        <w:br/>
        <w:t>паузами восстановления;</w:t>
        <w:br/>
        <w:t>–включает плиометрические упражнения, специально адаптированные под теннисные движения;</w:t>
        <w:br/>
        <w:t>–использует протоколы восстановления с мониторингом пульса и вариабельности сердечного</w:t>
        <w:br/>
        <w:t>ритма, что позволяет точно дозировать нагрузки и поддерживать оптимальное состояние</w:t>
        <w:br/>
        <w:t>спортсмена в течение турнирных серий.</w:t>
        <w:br/>
        <w:t>Оригинальность методики Артема заключается в том, что он впервые системно объединил</w:t>
        <w:br/>
        <w:t>физическую подготовку с техническими и тактическими элементами игры, создав комплексную</w:t>
        <w:br/>
        <w:t>модель подготовки теннисиста высокого уровня.</w:t>
        <w:br/>
        <w:t>Эффективность подхода подтверждается конкретными результатами спортсменов, с которыми</w:t>
        <w:br/>
        <w:t>Артем работал:</w:t>
        <w:br/>
        <w:t>–Наталья Вихлянцева достигла рейтинга WTA №54 и выступала на всех четырёх турнирах</w:t>
        <w:br/>
        <w:t>«Большого шлема»;</w:t>
        <w:br/>
        <w:t>–Екатерина Макарова (1996 г.р.) продемонстрировала высокий уровень физической готовности,</w:t>
      </w:r>
    </w:p>
    <w:p>
      <w:r>
        <w:br w:type="page"/>
      </w:r>
    </w:p>
    <w:p>
      <w:r>
        <w:rPr>
          <w:sz w:val="22"/>
        </w:rPr>
        <w:t>позволивший ей стабильно выступать на крупнейших международных соревнованиях;</w:t>
        <w:br/>
        <w:t>–Иван Гахов и Евгений Тюрнев одержали победы на турнирах ITF и ATP Challenger;</w:t>
        <w:br/>
        <w:t>–Александр Журбин при подготовке с Артемом существенно улучшил физическую форму,</w:t>
        <w:br/>
        <w:t>движение и выносливость, поднялся с ~#646 до #331 ATP и вышел на уровень турниров ATP Tour.</w:t>
        <w:br/>
        <w:t>Эти достижения стали прямым следствием внедрения его системного подхода к физической</w:t>
        <w:br/>
        <w:t>подготовке и восстановлению.</w:t>
        <w:br/>
        <w:t>Методика Артема получила признание и внутри Федерации.</w:t>
        <w:br/>
        <w:t>Элементы его системы внедрены в работу юниорских сборных России под руководством тренеров</w:t>
        <w:br/>
        <w:t>Натальи Альбицкой и Юрия Ващенко. Подход обсуждался на методических семинарах Федерации</w:t>
        <w:br/>
        <w:t>и используется в качестве примера эффективной интеграции научных принципов в практику</w:t>
        <w:br/>
        <w:t>подготовки спортсменов. Наша научная группа проводила экспертную оценку разработанной</w:t>
        <w:br/>
        <w:t>методики и подтвердила её эффективность и превосходство по сравнению с традиционными</w:t>
        <w:br/>
        <w:t>схемами подготовки.</w:t>
        <w:br/>
        <w:t>Я убеждена, что вклад Артема Строконя в развитие отечественной спортивной науки и тенниса</w:t>
        <w:br/>
        <w:t>является оригинальным, значительным и признанным в профессиональном сообществе. Его</w:t>
        <w:br/>
        <w:t>методика помогла ведущим российским спортсменам достигать международных результатов,</w:t>
        <w:br/>
        <w:t>задала новые стандарты подготовки в Федерации и оказала влияние на формирование следующего</w:t>
        <w:br/>
        <w:t>поколения игроков.</w:t>
        <w:br/>
        <w:t>Я полностью поддерживаю признание Артема Строконя как специалиста с исключительными</w:t>
        <w:br/>
        <w:t>способностями (Extraordinary Ability, категория EB-1). Его достижения имеют долгосрочное и</w:t>
        <w:br/>
        <w:t>международное значение.</w:t>
        <w:br/>
        <w:t>С уважением,</w:t>
        <w:br/>
        <w:t>Алия Тарпищева</w:t>
        <w:br/>
        <w:t>Руководитель научной группы</w:t>
        <w:br/>
        <w:t>Федерация тенниса России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