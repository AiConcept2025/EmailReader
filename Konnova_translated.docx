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spacing w:before="120" w:after="120"/>
      </w:pPr>
      <w:r xmlns:w="http://schemas.openxmlformats.org/wordprocessingml/2006/main">
        <w:rPr>
          <w:sz w:val="22"/>
        </w:rPr>
        <w:t xml:space="preserve">GRATITUDE</w:t>
      </w:r>
    </w:p>
    <w:p>
      <w:pPr xmlns:w="http://schemas.openxmlformats.org/wordprocessingml/2006/main">
        <w:spacing w:before="120" w:after="120"/>
      </w:pPr>
      <w:r xmlns:w="http://schemas.openxmlformats.org/wordprocessingml/2006/main">
        <w:rPr>
          <w:sz w:val="22"/>
        </w:rPr>
        <w:t xml:space="preserve">Branch of the Moscow Railway</w:t>
      </w:r>
    </w:p>
    <w:p>
      <w:pPr xmlns:w="http://schemas.openxmlformats.org/wordprocessingml/2006/main">
        <w:spacing w:before="120" w:after="120"/>
      </w:pPr>
      <w:r xmlns:w="http://schemas.openxmlformats.org/wordprocessingml/2006/main">
        <w:rPr>
          <w:sz w:val="22"/>
        </w:rPr>
        <w:t xml:space="preserve">ANNOUNCED</w:t>
      </w:r>
    </w:p>
    <w:p>
      <w:pPr xmlns:w="http://schemas.openxmlformats.org/wordprocessingml/2006/main">
        <w:spacing w:before="120" w:after="120"/>
      </w:pPr>
      <w:r xmlns:w="http://schemas.openxmlformats.org/wordprocessingml/2006/main">
        <w:rPr>
          <w:sz w:val="22"/>
        </w:rPr>
        <w:t xml:space="preserve">KONNOVA Ekaterina Vladimirovna</w:t>
      </w:r>
    </w:p>
    <w:p>
      <w:pPr xmlns:w="http://schemas.openxmlformats.org/wordprocessingml/2006/main">
        <w:spacing w:before="120" w:after="120"/>
      </w:pPr>
      <w:r xmlns:w="http://schemas.openxmlformats.org/wordprocessingml/2006/main">
        <w:rPr>
          <w:sz w:val="22"/>
        </w:rPr>
        <w:t xml:space="preserve">- Leading Engineer of the Moscow Supply Directorate</w:t>
      </w:r>
    </w:p>
    <w:p>
      <w:pPr xmlns:w="http://schemas.openxmlformats.org/wordprocessingml/2006/main">
        <w:spacing w:before="120" w:after="120"/>
      </w:pPr>
      <w:r xmlns:w="http://schemas.openxmlformats.org/wordprocessingml/2006/main">
        <w:rPr>
          <w:sz w:val="22"/>
        </w:rPr>
        <w:t xml:space="preserve">For active participation in addressing issues of improving the efficiency of operations and development of the railway, achieving high and stable production results, and a responsible attitude towards the performance of work duties.</w:t>
      </w:r>
    </w:p>
    <w:p>
      <w:pPr xmlns:w="http://schemas.openxmlformats.org/wordprocessingml/2006/main">
        <w:spacing w:before="120" w:after="120"/>
      </w:pPr>
      <w:r xmlns:w="http://schemas.openxmlformats.org/wordprocessingml/2006/main">
        <w:rPr>
          <w:sz w:val="22"/>
        </w:rPr>
        <w:t xml:space="preserve">Head of the KVA railway "nzod"</w:t>
      </w:r>
    </w:p>
    <w:p>
      <w:pPr xmlns:w="http://schemas.openxmlformats.org/wordprocessingml/2006/main">
        <w:spacing w:before="120" w:after="120"/>
      </w:pPr>
      <w:r xmlns:w="http://schemas.openxmlformats.org/wordprocessingml/2006/main">
        <w:rPr>
          <w:sz w:val="22"/>
        </w:rPr>
        <w:t xml:space="preserve">M.O. Glazkov</w:t>
      </w:r>
    </w:p>
    <w:p>
      <w:pPr xmlns:w="http://schemas.openxmlformats.org/wordprocessingml/2006/main">
        <w:spacing w:before="120" w:after="120"/>
      </w:pPr>
      <w:r xmlns:w="http://schemas.openxmlformats.org/wordprocessingml/2006/main">
        <w:rPr>
          <w:sz w:val="22"/>
        </w:rPr>
        <w:t xml:space="preserve">Order No. 216 of June 26, 2020</w:t>
      </w:r>
    </w:p>
    <w:p>
      <w:pPr xmlns:w="http://schemas.openxmlformats.org/wordprocessingml/2006/main">
        <w:spacing w:before="120" w:after="120"/>
      </w:pPr>
      <w:r xmlns:w="http://schemas.openxmlformats.org/wordprocessingml/2006/main">
        <w:rPr>
          <w:sz w:val="22"/>
        </w:rPr>
        <w:t xml:space="preserve">Certificate of Honor</w:t>
      </w:r>
    </w:p>
    <w:p>
      <w:pPr xmlns:w="http://schemas.openxmlformats.org/wordprocessingml/2006/main">
        <w:spacing w:before="120" w:after="120"/>
      </w:pPr>
      <w:r xmlns:w="http://schemas.openxmlformats.org/wordprocessingml/2006/main">
        <w:rPr>
          <w:sz w:val="22"/>
        </w:rPr>
        <w:t xml:space="preserve">AWARDED</w:t>
      </w:r>
    </w:p>
    <w:p>
      <w:pPr xmlns:w="http://schemas.openxmlformats.org/wordprocessingml/2006/main">
        <w:spacing w:before="120" w:after="120"/>
      </w:pPr>
      <w:r xmlns:w="http://schemas.openxmlformats.org/wordprocessingml/2006/main">
        <w:rPr>
          <w:sz w:val="22"/>
        </w:rPr>
        <w:t xml:space="preserve">Konnova Ekaterina Vladimirovna</w:t>
      </w:r>
    </w:p>
    <w:p>
      <w:pPr xmlns:w="http://schemas.openxmlformats.org/wordprocessingml/2006/main">
        <w:spacing w:before="120" w:after="120"/>
      </w:pPr>
      <w:r xmlns:w="http://schemas.openxmlformats.org/wordprocessingml/2006/main">
        <w:rPr>
          <w:sz w:val="22"/>
        </w:rPr>
        <w:t xml:space="preserve">Engineer of the 1st category of the materials department of the Moscow Directorate of Material and Technical Support</w:t>
      </w:r>
    </w:p>
    <w:p>
      <w:pPr xmlns:w="http://schemas.openxmlformats.org/wordprocessingml/2006/main">
        <w:spacing w:before="120" w:after="120"/>
      </w:pPr>
      <w:r xmlns:w="http://schemas.openxmlformats.org/wordprocessingml/2006/main">
        <w:rPr>
          <w:sz w:val="22"/>
        </w:rPr>
        <w:t xml:space="preserve">For conscientious work in railway transport and in connection with the assignment of the Moscow DMTO first place in the Industry competition based on the results of work for the fourth quarter of 2014</w:t>
      </w:r>
    </w:p>
    <w:p>
      <w:pPr xmlns:w="http://schemas.openxmlformats.org/wordprocessingml/2006/main">
        <w:spacing w:before="120" w:after="120"/>
      </w:pPr>
      <w:r xmlns:w="http://schemas.openxmlformats.org/wordprocessingml/2006/main">
        <w:rPr>
          <w:sz w:val="22"/>
        </w:rPr>
        <w:t xml:space="preserve">G.B. Gorbunov</w:t>
      </w:r>
    </w:p>
    <w:p>
      <w:pPr xmlns:w="http://schemas.openxmlformats.org/wordprocessingml/2006/main">
        <w:spacing w:before="120" w:after="120"/>
      </w:pPr>
      <w:r xmlns:w="http://schemas.openxmlformats.org/wordprocessingml/2006/main">
        <w:rPr>
          <w:sz w:val="22"/>
        </w:rPr>
        <w:t xml:space="preserve">ROSZHELDORSNAB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